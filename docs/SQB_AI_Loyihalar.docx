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D4E" w:rsidRDefault="0072726B">
      <w:pPr>
        <w:jc w:val="center"/>
      </w:pPr>
      <w:r>
        <w:rPr>
          <w:b/>
          <w:color w:val="6D28D9"/>
          <w:sz w:val="48"/>
        </w:rPr>
        <w:t>SQB AI — Loyihalar</w:t>
      </w:r>
      <w:bookmarkStart w:id="0" w:name="_GoBack"/>
      <w:bookmarkEnd w:id="0"/>
    </w:p>
    <w:p w:rsidR="007A0D4E" w:rsidRDefault="0072726B">
      <w:pPr>
        <w:jc w:val="center"/>
      </w:pPr>
      <w:r>
        <w:rPr>
          <w:i/>
          <w:color w:val="555555"/>
        </w:rPr>
        <w:t xml:space="preserve">AI bo'limining loyihalari — nomi </w:t>
      </w:r>
      <w:proofErr w:type="gramStart"/>
      <w:r>
        <w:rPr>
          <w:i/>
          <w:color w:val="555555"/>
        </w:rPr>
        <w:t>va</w:t>
      </w:r>
      <w:proofErr w:type="gramEnd"/>
      <w:r>
        <w:rPr>
          <w:i/>
          <w:color w:val="555555"/>
        </w:rPr>
        <w:t xml:space="preserve"> tavsifi 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t>1. SQB Mahalla</w:t>
      </w:r>
    </w:p>
    <w:p w:rsidR="007A0D4E" w:rsidRDefault="0072726B">
      <w:r>
        <w:rPr>
          <w:color w:val="555555"/>
          <w:sz w:val="18"/>
        </w:rPr>
        <w:t>Yo'nalish: NLP / Chatbots  ·  Status: Production</w:t>
      </w:r>
    </w:p>
    <w:p w:rsidR="007A0D4E" w:rsidRDefault="0072726B">
      <w:pPr>
        <w:ind w:left="288"/>
      </w:pPr>
      <w:r>
        <w:rPr>
          <w:b/>
          <w:sz w:val="21"/>
        </w:rPr>
        <w:t xml:space="preserve">O'zbekcha: </w:t>
      </w:r>
      <w:r>
        <w:rPr>
          <w:sz w:val="21"/>
        </w:rPr>
        <w:t xml:space="preserve">AI biznes maslahatchisi va O'zbekistonning barcha hududlari va tumanlarini qamrab oluvchi mintaqaviy </w:t>
      </w:r>
      <w:r>
        <w:rPr>
          <w:sz w:val="21"/>
        </w:rPr>
        <w:t>tahlil platformasi.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proofErr w:type="gramStart"/>
      <w:r>
        <w:rPr>
          <w:sz w:val="21"/>
        </w:rPr>
        <w:t>AI</w:t>
      </w:r>
      <w:r w:rsidRPr="0072726B">
        <w:rPr>
          <w:sz w:val="21"/>
          <w:lang w:val="ru-RU"/>
        </w:rPr>
        <w:t xml:space="preserve"> бизнес-советник и аналитическая платформа по всем регионам и районам Узбекистана.</w:t>
      </w:r>
      <w:proofErr w:type="gramEnd"/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AI business advisor and regional analytics platform covering all regions and districts of Uzbekistan.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t>2. Mahalla Bankiri</w:t>
      </w:r>
    </w:p>
    <w:p w:rsidR="007A0D4E" w:rsidRDefault="0072726B">
      <w:r>
        <w:rPr>
          <w:color w:val="555555"/>
          <w:sz w:val="18"/>
        </w:rPr>
        <w:t xml:space="preserve">Yo'nalish: </w:t>
      </w:r>
      <w:r>
        <w:rPr>
          <w:color w:val="555555"/>
          <w:sz w:val="18"/>
        </w:rPr>
        <w:t>NLP / Chatbots  ·  Status: Production</w:t>
      </w:r>
    </w:p>
    <w:p w:rsidR="007A0D4E" w:rsidRDefault="0072726B">
      <w:pPr>
        <w:ind w:left="288"/>
      </w:pPr>
      <w:r>
        <w:rPr>
          <w:b/>
          <w:sz w:val="21"/>
        </w:rPr>
        <w:t xml:space="preserve">O'zbekcha: </w:t>
      </w:r>
      <w:r>
        <w:rPr>
          <w:sz w:val="21"/>
        </w:rPr>
        <w:t>SQB mahalla bankirlari uchun AI-kreditlash boʻyicha maslahatchi va KPI-monitoring.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proofErr w:type="gramStart"/>
      <w:r>
        <w:rPr>
          <w:sz w:val="21"/>
        </w:rPr>
        <w:t>AI</w:t>
      </w:r>
      <w:r w:rsidRPr="0072726B">
        <w:rPr>
          <w:sz w:val="21"/>
          <w:lang w:val="ru-RU"/>
        </w:rPr>
        <w:t xml:space="preserve">-советник по кредитованию и </w:t>
      </w:r>
      <w:r>
        <w:rPr>
          <w:sz w:val="21"/>
        </w:rPr>
        <w:t>KPI</w:t>
      </w:r>
      <w:r w:rsidRPr="0072726B">
        <w:rPr>
          <w:sz w:val="21"/>
          <w:lang w:val="ru-RU"/>
        </w:rPr>
        <w:t xml:space="preserve">-мониторинг для махаллинских банкиров </w:t>
      </w:r>
      <w:r>
        <w:rPr>
          <w:sz w:val="21"/>
        </w:rPr>
        <w:t>SQB</w:t>
      </w:r>
      <w:r w:rsidRPr="0072726B">
        <w:rPr>
          <w:sz w:val="21"/>
          <w:lang w:val="ru-RU"/>
        </w:rPr>
        <w:t>.</w:t>
      </w:r>
      <w:proofErr w:type="gramEnd"/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AI lending advisor and KPI mon</w:t>
      </w:r>
      <w:r>
        <w:rPr>
          <w:sz w:val="21"/>
        </w:rPr>
        <w:t>itoring for SQB mahalla bankers.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t>3. SQB AI Advisor</w:t>
      </w:r>
    </w:p>
    <w:p w:rsidR="007A0D4E" w:rsidRDefault="0072726B">
      <w:r>
        <w:rPr>
          <w:color w:val="555555"/>
          <w:sz w:val="18"/>
        </w:rPr>
        <w:t>Yo'nalish: NLP / Chatbots  ·  Status: Production</w:t>
      </w:r>
    </w:p>
    <w:p w:rsidR="007A0D4E" w:rsidRDefault="0072726B">
      <w:pPr>
        <w:ind w:left="288"/>
      </w:pPr>
      <w:r>
        <w:rPr>
          <w:b/>
          <w:sz w:val="21"/>
        </w:rPr>
        <w:t xml:space="preserve">O'zbekcha: </w:t>
      </w:r>
      <w:r>
        <w:rPr>
          <w:sz w:val="21"/>
        </w:rPr>
        <w:t>Biznes g'oyani daqiqalarda tayyor biznes-rejaga va mos SQB moliyalashtirishga aylantiradigan suhbat AI yordamchisi.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r w:rsidRPr="0072726B">
        <w:rPr>
          <w:sz w:val="21"/>
          <w:lang w:val="ru-RU"/>
        </w:rPr>
        <w:t xml:space="preserve">Разговорный </w:t>
      </w:r>
      <w:r>
        <w:rPr>
          <w:sz w:val="21"/>
        </w:rPr>
        <w:t>AI</w:t>
      </w:r>
      <w:r w:rsidRPr="0072726B">
        <w:rPr>
          <w:sz w:val="21"/>
          <w:lang w:val="ru-RU"/>
        </w:rPr>
        <w:t>-асси</w:t>
      </w:r>
      <w:r w:rsidRPr="0072726B">
        <w:rPr>
          <w:sz w:val="21"/>
          <w:lang w:val="ru-RU"/>
        </w:rPr>
        <w:t xml:space="preserve">стент, превращающий бизнес-идею в готовый бизнес-план с подбором финансирования </w:t>
      </w:r>
      <w:r>
        <w:rPr>
          <w:sz w:val="21"/>
        </w:rPr>
        <w:t>SQB</w:t>
      </w:r>
      <w:r w:rsidRPr="0072726B">
        <w:rPr>
          <w:sz w:val="21"/>
          <w:lang w:val="ru-RU"/>
        </w:rPr>
        <w:t xml:space="preserve"> за минуты.</w:t>
      </w:r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Conversational AI assistant that turns a business idea into a ready business plan with matching SQB financing in minutes.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lastRenderedPageBreak/>
        <w:t>4. SQB AI Ijro</w:t>
      </w:r>
    </w:p>
    <w:p w:rsidR="007A0D4E" w:rsidRDefault="0072726B">
      <w:r>
        <w:rPr>
          <w:color w:val="555555"/>
          <w:sz w:val="18"/>
        </w:rPr>
        <w:t>Yo'nalish: Aut</w:t>
      </w:r>
      <w:r>
        <w:rPr>
          <w:color w:val="555555"/>
          <w:sz w:val="18"/>
        </w:rPr>
        <w:t>omation  ·  Status: Production</w:t>
      </w:r>
    </w:p>
    <w:p w:rsidR="007A0D4E" w:rsidRDefault="0072726B">
      <w:pPr>
        <w:ind w:left="288"/>
      </w:pPr>
      <w:r>
        <w:rPr>
          <w:b/>
          <w:sz w:val="21"/>
        </w:rPr>
        <w:t xml:space="preserve">O'zbekcha: </w:t>
      </w:r>
      <w:r>
        <w:rPr>
          <w:sz w:val="21"/>
        </w:rPr>
        <w:t>Kelgan bank yozishmalari uchun AI'da intake va yo'naltirish — OCR, LLM va embedding asosida mas'ul bo'limlarga avtomatik yetkazish.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proofErr w:type="gramStart"/>
      <w:r>
        <w:rPr>
          <w:sz w:val="21"/>
        </w:rPr>
        <w:t>AI</w:t>
      </w:r>
      <w:r w:rsidRPr="0072726B">
        <w:rPr>
          <w:sz w:val="21"/>
          <w:lang w:val="ru-RU"/>
        </w:rPr>
        <w:t xml:space="preserve">-приёмка и маршрутизация входящей корреспонденции — </w:t>
      </w:r>
      <w:r>
        <w:rPr>
          <w:sz w:val="21"/>
        </w:rPr>
        <w:t>OCR</w:t>
      </w:r>
      <w:r w:rsidRPr="0072726B">
        <w:rPr>
          <w:sz w:val="21"/>
          <w:lang w:val="ru-RU"/>
        </w:rPr>
        <w:t xml:space="preserve">, </w:t>
      </w:r>
      <w:r>
        <w:rPr>
          <w:sz w:val="21"/>
        </w:rPr>
        <w:t>LLM</w:t>
      </w:r>
      <w:r w:rsidRPr="0072726B">
        <w:rPr>
          <w:sz w:val="21"/>
          <w:lang w:val="ru-RU"/>
        </w:rPr>
        <w:t xml:space="preserve"> и </w:t>
      </w:r>
      <w:r>
        <w:rPr>
          <w:sz w:val="21"/>
        </w:rPr>
        <w:t>embeddin</w:t>
      </w:r>
      <w:r>
        <w:rPr>
          <w:sz w:val="21"/>
        </w:rPr>
        <w:t>g</w:t>
      </w:r>
      <w:r w:rsidRPr="0072726B">
        <w:rPr>
          <w:sz w:val="21"/>
          <w:lang w:val="ru-RU"/>
        </w:rPr>
        <w:t>-маршрутизация в ответственные подразделения.</w:t>
      </w:r>
      <w:proofErr w:type="gramEnd"/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AI-powered intake and routing for incoming bank correspondence — OCR, LLM and embedding-based dispatch to responsible departments.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t>5. AI Lex.uz</w:t>
      </w:r>
    </w:p>
    <w:p w:rsidR="007A0D4E" w:rsidRDefault="0072726B">
      <w:r>
        <w:rPr>
          <w:color w:val="555555"/>
          <w:sz w:val="18"/>
        </w:rPr>
        <w:t>Yo'nalish: Automation  ·  Status: PoC</w:t>
      </w:r>
    </w:p>
    <w:p w:rsidR="007A0D4E" w:rsidRDefault="0072726B">
      <w:pPr>
        <w:ind w:left="288"/>
      </w:pPr>
      <w:r>
        <w:rPr>
          <w:b/>
          <w:sz w:val="21"/>
        </w:rPr>
        <w:t xml:space="preserve">O'zbekcha: </w:t>
      </w:r>
      <w:r>
        <w:rPr>
          <w:sz w:val="21"/>
        </w:rPr>
        <w:t>lex.uz</w:t>
      </w:r>
      <w:r>
        <w:rPr>
          <w:sz w:val="21"/>
        </w:rPr>
        <w:t xml:space="preserve"> va bankning ichki ombori bilan integratsiyalashgan AI/ML huquqiy hujjat tekshiruvi — eskirgan normalar, imlo va texnik xatolarni avtomatik aniqlaydi.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proofErr w:type="gramStart"/>
      <w:r>
        <w:rPr>
          <w:sz w:val="21"/>
        </w:rPr>
        <w:t>AI</w:t>
      </w:r>
      <w:r w:rsidRPr="0072726B">
        <w:rPr>
          <w:sz w:val="21"/>
          <w:lang w:val="ru-RU"/>
        </w:rPr>
        <w:t>/</w:t>
      </w:r>
      <w:r>
        <w:rPr>
          <w:sz w:val="21"/>
        </w:rPr>
        <w:t>ML</w:t>
      </w:r>
      <w:r w:rsidRPr="0072726B">
        <w:rPr>
          <w:sz w:val="21"/>
          <w:lang w:val="ru-RU"/>
        </w:rPr>
        <w:t xml:space="preserve"> проверка юридических документов с интеграцией </w:t>
      </w:r>
      <w:r>
        <w:rPr>
          <w:sz w:val="21"/>
        </w:rPr>
        <w:t>lex</w:t>
      </w:r>
      <w:r w:rsidRPr="0072726B">
        <w:rPr>
          <w:sz w:val="21"/>
          <w:lang w:val="ru-RU"/>
        </w:rPr>
        <w:t>.</w:t>
      </w:r>
      <w:r>
        <w:rPr>
          <w:sz w:val="21"/>
        </w:rPr>
        <w:t>uz</w:t>
      </w:r>
      <w:r w:rsidRPr="0072726B">
        <w:rPr>
          <w:sz w:val="21"/>
          <w:lang w:val="ru-RU"/>
        </w:rPr>
        <w:t xml:space="preserve"> и внутренней базы банка — обнаруживае</w:t>
      </w:r>
      <w:r w:rsidRPr="0072726B">
        <w:rPr>
          <w:sz w:val="21"/>
          <w:lang w:val="ru-RU"/>
        </w:rPr>
        <w:t>т устаревшие нормы, орфографические и технические ошибки.</w:t>
      </w:r>
      <w:proofErr w:type="gramEnd"/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AI/ML legal-document verification integrated with lex.uz and the bank's internal repository — detects outdated norms, spelling and technical errors automatically.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t>6. Call Center AI</w:t>
      </w:r>
    </w:p>
    <w:p w:rsidR="007A0D4E" w:rsidRDefault="0072726B">
      <w:r>
        <w:rPr>
          <w:color w:val="555555"/>
          <w:sz w:val="18"/>
        </w:rPr>
        <w:t>Yo'nali</w:t>
      </w:r>
      <w:r>
        <w:rPr>
          <w:color w:val="555555"/>
          <w:sz w:val="18"/>
        </w:rPr>
        <w:t>sh: NLP / Chatbots  ·  Status: Production</w:t>
      </w:r>
    </w:p>
    <w:p w:rsidR="007A0D4E" w:rsidRDefault="0072726B">
      <w:pPr>
        <w:ind w:left="288"/>
      </w:pPr>
      <w:r>
        <w:rPr>
          <w:b/>
          <w:sz w:val="21"/>
        </w:rPr>
        <w:t xml:space="preserve">O'zbekcha: </w:t>
      </w:r>
      <w:r>
        <w:rPr>
          <w:sz w:val="21"/>
        </w:rPr>
        <w:t>Call markazi uchun AI yordamchi: oddiy va shablonli mijoz savollarini hal qiladi va murakkab holatlarni jonli operatorga uzatadi.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r>
        <w:rPr>
          <w:sz w:val="21"/>
        </w:rPr>
        <w:t>AI</w:t>
      </w:r>
      <w:r w:rsidRPr="0072726B">
        <w:rPr>
          <w:sz w:val="21"/>
          <w:lang w:val="ru-RU"/>
        </w:rPr>
        <w:t>-копилот для колл-центра: решает рутинные вопросы и плавно пер</w:t>
      </w:r>
      <w:r w:rsidRPr="0072726B">
        <w:rPr>
          <w:sz w:val="21"/>
          <w:lang w:val="ru-RU"/>
        </w:rPr>
        <w:t>едаёт сложные кейсы живому оператору.</w:t>
      </w:r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AI co-pilot for the call center: handles routine and templated client questions and seamlessly hands off complex or personal-data cases to a live operator.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t>7. SQB Fleet AI</w:t>
      </w:r>
    </w:p>
    <w:p w:rsidR="007A0D4E" w:rsidRDefault="0072726B">
      <w:r>
        <w:rPr>
          <w:color w:val="555555"/>
          <w:sz w:val="18"/>
        </w:rPr>
        <w:t xml:space="preserve">Yo'nalish: Automation  ·  Status: </w:t>
      </w:r>
      <w:r>
        <w:rPr>
          <w:color w:val="555555"/>
          <w:sz w:val="18"/>
        </w:rPr>
        <w:t>Production</w:t>
      </w:r>
    </w:p>
    <w:p w:rsidR="007A0D4E" w:rsidRDefault="0072726B">
      <w:pPr>
        <w:ind w:left="288"/>
      </w:pPr>
      <w:r>
        <w:rPr>
          <w:b/>
          <w:sz w:val="21"/>
        </w:rPr>
        <w:lastRenderedPageBreak/>
        <w:t xml:space="preserve">O'zbekcha: </w:t>
      </w:r>
      <w:r>
        <w:rPr>
          <w:sz w:val="21"/>
        </w:rPr>
        <w:t>129 ta avtomobil va generatorni 13 mintaqada real vaqtda kuzatish, ML asosida haydovchini baholash va prediktiv texnik xizmat ko'rsatuvchi AI fleet platformasi.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r>
        <w:rPr>
          <w:sz w:val="21"/>
        </w:rPr>
        <w:t>AI</w:t>
      </w:r>
      <w:r w:rsidRPr="0072726B">
        <w:rPr>
          <w:sz w:val="21"/>
          <w:lang w:val="ru-RU"/>
        </w:rPr>
        <w:t>-платформа управления автопарком: мониторинг в реальном времен</w:t>
      </w:r>
      <w:r w:rsidRPr="0072726B">
        <w:rPr>
          <w:sz w:val="21"/>
          <w:lang w:val="ru-RU"/>
        </w:rPr>
        <w:t xml:space="preserve">и, </w:t>
      </w:r>
      <w:r>
        <w:rPr>
          <w:sz w:val="21"/>
        </w:rPr>
        <w:t>ML</w:t>
      </w:r>
      <w:r w:rsidRPr="0072726B">
        <w:rPr>
          <w:sz w:val="21"/>
          <w:lang w:val="ru-RU"/>
        </w:rPr>
        <w:t>-оценка водителей и прогнозное ТО для 129 авто и генераторов в 13 регионах.</w:t>
      </w:r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AI fleet-management platform with real-time monitoring, ML-based driver scoring and predictive maintenance for 129 vehicles and generators across 13 regions.</w:t>
      </w:r>
    </w:p>
    <w:p w:rsidR="007A0D4E" w:rsidRDefault="007A0D4E"/>
    <w:p w:rsidR="007A0D4E" w:rsidRDefault="0072726B">
      <w:r>
        <w:rPr>
          <w:b/>
          <w:color w:val="6D28D9"/>
          <w:sz w:val="30"/>
        </w:rPr>
        <w:t xml:space="preserve">8. SQB </w:t>
      </w:r>
      <w:r>
        <w:rPr>
          <w:b/>
          <w:color w:val="6D28D9"/>
          <w:sz w:val="30"/>
        </w:rPr>
        <w:t>Solar Forecaster</w:t>
      </w:r>
    </w:p>
    <w:p w:rsidR="007A0D4E" w:rsidRDefault="0072726B">
      <w:r>
        <w:rPr>
          <w:color w:val="555555"/>
          <w:sz w:val="18"/>
        </w:rPr>
        <w:t>Yo'nalish: Automation  ·  Status: Production</w:t>
      </w:r>
    </w:p>
    <w:p w:rsidR="007A0D4E" w:rsidRDefault="0072726B">
      <w:pPr>
        <w:ind w:left="288"/>
      </w:pPr>
      <w:r>
        <w:rPr>
          <w:b/>
          <w:sz w:val="21"/>
        </w:rPr>
        <w:t xml:space="preserve">O'zbekcha: </w:t>
      </w:r>
      <w:r>
        <w:rPr>
          <w:sz w:val="21"/>
        </w:rPr>
        <w:t>Quyosh stansiyalarida ishlash uchun 14 kun oldinga soatlik energiya ishlab chiqarish prognozi va past samaradorlikni real vaqtda belgilaydigan AI yordamchi.</w:t>
      </w:r>
    </w:p>
    <w:p w:rsidR="007A0D4E" w:rsidRPr="0072726B" w:rsidRDefault="0072726B">
      <w:pPr>
        <w:ind w:left="288"/>
        <w:rPr>
          <w:lang w:val="ru-RU"/>
        </w:rPr>
      </w:pPr>
      <w:r w:rsidRPr="0072726B">
        <w:rPr>
          <w:b/>
          <w:sz w:val="21"/>
          <w:lang w:val="ru-RU"/>
        </w:rPr>
        <w:t xml:space="preserve">Русский: </w:t>
      </w:r>
      <w:r>
        <w:rPr>
          <w:sz w:val="21"/>
        </w:rPr>
        <w:t>AI</w:t>
      </w:r>
      <w:r w:rsidRPr="0072726B">
        <w:rPr>
          <w:sz w:val="21"/>
          <w:lang w:val="ru-RU"/>
        </w:rPr>
        <w:t xml:space="preserve">-ассистент для </w:t>
      </w:r>
      <w:r w:rsidRPr="0072726B">
        <w:rPr>
          <w:sz w:val="21"/>
          <w:lang w:val="ru-RU"/>
        </w:rPr>
        <w:t>операторов солнечных станций: почасовой прогноз генерации на 14 дней вперёд и сигнализация недостаточной выработки в реальном времени.</w:t>
      </w:r>
    </w:p>
    <w:p w:rsidR="007A0D4E" w:rsidRDefault="0072726B">
      <w:pPr>
        <w:ind w:left="288"/>
      </w:pPr>
      <w:r>
        <w:rPr>
          <w:b/>
          <w:sz w:val="21"/>
        </w:rPr>
        <w:t xml:space="preserve">English: </w:t>
      </w:r>
      <w:r>
        <w:rPr>
          <w:sz w:val="21"/>
        </w:rPr>
        <w:t>AI assistant for solar-station operators that forecasts hourly energy generation 14 days ahead and flags underpe</w:t>
      </w:r>
      <w:r>
        <w:rPr>
          <w:sz w:val="21"/>
        </w:rPr>
        <w:t>rforming stations in real time.</w:t>
      </w:r>
    </w:p>
    <w:p w:rsidR="007A0D4E" w:rsidRDefault="007A0D4E"/>
    <w:sectPr w:rsidR="007A0D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26B"/>
    <w:rsid w:val="007A0D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A08F1C-51EB-42BA-8AB9-6A69E434A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Dilshod Normatov</cp:lastModifiedBy>
  <cp:revision>3</cp:revision>
  <dcterms:created xsi:type="dcterms:W3CDTF">2013-12-23T23:15:00Z</dcterms:created>
  <dcterms:modified xsi:type="dcterms:W3CDTF">2026-06-24T04:22:00Z</dcterms:modified>
  <cp:category/>
</cp:coreProperties>
</file>